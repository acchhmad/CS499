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Self-Assessment</w:t>
      </w:r>
    </w:p>
    <w:p>
      <w:r>
        <w:t>This professional self-assessment introduces my CS 499 ePortfolio and explains how my coursework and final artifact enhancements demonstrate my growth throughout the Computer Science program. The portfolio is centered on a CS-340 animal shelter database application that I enhanced across software design and engineering, algorithms and data structures, and databases. Together, the code review, artifact files, narratives, and self-assessment show my ability to design, evaluate, improve, and communicate computing solutions in a professional format.</w:t>
      </w:r>
    </w:p>
    <w:p>
      <w:pPr>
        <w:pStyle w:val="Heading1"/>
      </w:pPr>
      <w:r>
        <w:t>Growth Through the Computer Science Program</w:t>
      </w:r>
    </w:p>
    <w:p>
      <w:r>
        <w:t>Throughout the Computer Science program, I developed a stronger understanding of how software systems are planned, implemented, tested, documented, and maintained. Earlier coursework introduced core programming concepts, object-oriented thinking, data structures, algorithms, databases, software testing, and secure coding practices. As I moved through the program, I learned that professional software development is not only about making code run. It is also about making code understandable, maintainable, secure, and useful for the audience that depends on it.</w:t>
      </w:r>
    </w:p>
    <w:p>
      <w:r>
        <w:t>The ePortfolio allowed me to bring those skills together in one final project. Instead of treating each course outcome as separate, I used the enhancement process to show how design, algorithms, databases, communication, and security all affect the quality of a software solution. This helped me better understand how technical decisions support professional goals, stakeholder needs, and long-term maintainability.</w:t>
      </w:r>
    </w:p>
    <w:p>
      <w:pPr>
        <w:pStyle w:val="Heading1"/>
      </w:pPr>
      <w:r>
        <w:t>Professional Goals and Strengths</w:t>
      </w:r>
    </w:p>
    <w:p>
      <w:r>
        <w:t>My professional goal is to continue growing toward software engineering work by building practical applications that solve real problems. The portfolio supports that goal by giving me a concrete example of my technical abilities and my ability to explain those abilities to a professional audience. The project demonstrates strengths in problem solving, learning new technologies, improving existing code, documenting technical decisions, and using feedback to refine my work.</w:t>
      </w:r>
    </w:p>
    <w:p>
      <w:r>
        <w:t>One of the most important lessons I gained from this capstone is that software quality comes from iteration. The original artifact was functional, but the enhancement process helped me identify opportunities to improve structure, database handling, validation, comments, documentation, and logic. Those improvements made the artifact easier to understand, easier to maintain, and more aligned with professional expectations.</w:t>
      </w:r>
    </w:p>
    <w:p>
      <w:pPr>
        <w:pStyle w:val="Heading1"/>
      </w:pPr>
      <w:r>
        <w:t>Collaboration and Communication</w:t>
      </w:r>
    </w:p>
    <w:p>
      <w:r>
        <w:t>The code review and narratives demonstrate my ability to communicate technical information to peers, instructors, and potential stakeholders. The code review required me to explain existing functionality, identify weaknesses, and justify planned improvements. The narratives required me to describe the enhancements clearly, reflect on the development process, and connect my work to the Computer Science program outcomes. These materials show that I can communicate technical decisions in a way that is organized, understandable, and appropriate for a professional audience.</w:t>
      </w:r>
    </w:p>
    <w:p>
      <w:pPr>
        <w:pStyle w:val="Heading1"/>
      </w:pPr>
      <w:r>
        <w:t>Data Structures, Algorithms, Software Engineering, Databases, and Security</w:t>
      </w:r>
    </w:p>
    <w:p>
      <w:r>
        <w:t>The enhanced artifact demonstrates skills across several major areas of computer science. From a software engineering perspective, I focused on improving organization, readability, modularity, and maintainability. From an algorithms and data structures perspective, I focused on strengthening the logic used to process, filter, validate, and organize data. From a database perspective, I focused on improving MongoDB-related operations, CRUD functionality, query handling, and data integrity.</w:t>
      </w:r>
    </w:p>
    <w:p>
      <w:r>
        <w:t>Security was also an important part of the enhancement process. I considered how validation, safer database access patterns, error handling, and clear boundaries between user input and database operations can reduce risk. While the artifact is still a student project, the enhancements show a stronger security mindset by anticipating possible design flaws and improving the reliability of data access and processing.</w:t>
      </w:r>
    </w:p>
    <w:p>
      <w:pPr>
        <w:pStyle w:val="Heading1"/>
      </w:pPr>
      <w:r>
        <w:t>How the Artifacts Fit Together</w:t>
      </w:r>
    </w:p>
    <w:p>
      <w:r>
        <w:t>The original artifact provides the baseline for the portfolio. It shows where the project began and what functionality existed before enhancement. The enhanced artifact shows how the same project was improved through intentional design, logic, database, documentation, and security changes. The three narratives explain why those changes matter and how they demonstrate growth in the Computer Science program. The professional self-assessment ties the entire portfolio together by introducing my skills and explaining how the work supports my professional development.</w:t>
      </w:r>
    </w:p>
    <w:p>
      <w:pPr>
        <w:pStyle w:val="Heading1"/>
      </w:pPr>
      <w:r>
        <w:t>Conclusion</w:t>
      </w:r>
    </w:p>
    <w:p>
      <w:r>
        <w:t>Overall, this ePortfolio demonstrates my growth as a computer science student and my readiness to continue developing as a professional in the field. The project shows that I can evaluate existing software, identify areas for improvement, implement meaningful enhancements, communicate my decisions clearly, and connect my work to broader computer science practices. The final portfolio represents not only a completed artifact, but also my progress toward becoming a more capable, thoughtful, and security-minded software developer.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