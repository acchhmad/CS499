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CS 499 Enhancement One Narrative: Software Design and Engineering</w:t>
      </w:r>
    </w:p>
    <w:p>
      <w:pPr>
        <w:jc w:val="center"/>
      </w:pPr>
      <w:r>
        <w:rPr>
          <w:rFonts w:ascii="Arial" w:hAnsi="Arial"/>
          <w:sz w:val="22"/>
        </w:rPr>
        <w:t>Ahmad Mansour</w:t>
      </w:r>
    </w:p>
    <w:p>
      <w:pPr>
        <w:pStyle w:val="Heading1"/>
      </w:pPr>
      <w:r>
        <w:t>Brief Description of the Artifact</w:t>
      </w:r>
    </w:p>
    <w:p>
      <w:pPr>
        <w:spacing w:after="160" w:line="276" w:lineRule="auto"/>
      </w:pPr>
      <w:r>
        <w:t>The artifact selected for this enhancement is my CS-340 7-2 Project Two Grazioso Salvare dashboard. I originally created this project in CS-340 Client/Server Development. The application uses Python, MongoDB, Dash, Plotly, and dash_leaflet to display Austin Animal Center animal outcome data in an interactive dashboard. The original dashboard connected to MongoDB, displayed animal records in a data table, filtered dogs by rescue-type suitability, showed breed distribution in a pie chart, and displayed selected animals on a map.</w:t>
      </w:r>
    </w:p>
    <w:p>
      <w:pPr>
        <w:spacing w:after="160" w:line="276" w:lineRule="auto"/>
      </w:pPr>
      <w:r>
        <w:t>I selected this artifact because it already solved a practical data-driven problem, but it also had clear opportunities for professional software design improvement. The original project proved that the application could work. The enhancement focused on making it easier to maintain, safer to configure, more reliable during failure conditions, and more readable for future developers.</w:t>
      </w:r>
    </w:p>
    <w:p>
      <w:pPr>
        <w:pStyle w:val="Heading1"/>
      </w:pPr>
      <w:r>
        <w:t>Justification for Inclusion</w:t>
      </w:r>
    </w:p>
    <w:p>
      <w:pPr>
        <w:spacing w:after="160" w:line="276" w:lineRule="auto"/>
      </w:pPr>
      <w:r>
        <w:t>This artifact belongs in my ePortfolio because it combines database access, user interface components, filtering logic, callbacks, and data visualization. It represents more than a simple programming assignment because multiple technologies have to work together to support a meaningful use case. The dashboard turns animal shelter records into useful information for identifying possible search-and-rescue training candidates.</w:t>
      </w:r>
    </w:p>
    <w:p>
      <w:pPr>
        <w:spacing w:after="160" w:line="276" w:lineRule="auto"/>
      </w:pPr>
      <w:r>
        <w:t>The artifact also shows growth because the enhanced version improves the quality of an existing project instead of replacing it completely. That is an important professional skill. In real software work, developers often inherit working systems and must improve structure, reliability, documentation, and maintainability while preserving existing functionality.</w:t>
      </w:r>
    </w:p>
    <w:p>
      <w:pPr>
        <w:pStyle w:val="Heading1"/>
      </w:pPr>
      <w:r>
        <w:t>Enhancements Completed</w:t>
      </w:r>
    </w:p>
    <w:p>
      <w:pPr>
        <w:pStyle w:val="ListBullet"/>
      </w:pPr>
      <w:r>
        <w:t>Refactored the AnimalShelter CRUD class to improve organization, readability, and separation of responsibilities.</w:t>
      </w:r>
    </w:p>
    <w:p>
      <w:pPr>
        <w:pStyle w:val="ListBullet"/>
      </w:pPr>
      <w:r>
        <w:t>Added environment variable support for MongoDB credentials while preserving the original classroom defaults for local testing.</w:t>
      </w:r>
    </w:p>
    <w:p>
      <w:pPr>
        <w:pStyle w:val="ListBullet"/>
      </w:pPr>
      <w:r>
        <w:t>Added input validation to create, read, update, and delete operations so invalid calls fail clearly.</w:t>
      </w:r>
    </w:p>
    <w:p>
      <w:pPr>
        <w:pStyle w:val="ListBullet"/>
      </w:pPr>
      <w:r>
        <w:t>Added PyMongo-specific exception handling and clearer error messages for database failures.</w:t>
      </w:r>
    </w:p>
    <w:p>
      <w:pPr>
        <w:pStyle w:val="ListBullet"/>
      </w:pPr>
      <w:r>
        <w:t>Added connection verification through a ping check and a close() method for resource cleanup.</w:t>
      </w:r>
    </w:p>
    <w:p>
      <w:pPr>
        <w:pStyle w:val="ListBullet"/>
      </w:pPr>
      <w:r>
        <w:t>Refactored the dashboard notebook by centralizing rescue filter queries in one RESCUE_QUERIES dictionary.</w:t>
      </w:r>
    </w:p>
    <w:p>
      <w:pPr>
        <w:pStyle w:val="ListBullet"/>
      </w:pPr>
      <w:r>
        <w:t>Added helper functions for loading data and building table columns, reducing repeated code.</w:t>
      </w:r>
    </w:p>
    <w:p>
      <w:pPr>
        <w:pStyle w:val="ListBullet"/>
      </w:pPr>
      <w:r>
        <w:t>Improved dashboard reliability by handling missing logos, empty results, missing fields, and invalid map coordinates.</w:t>
      </w:r>
    </w:p>
    <w:p>
      <w:pPr>
        <w:pStyle w:val="Heading1"/>
      </w:pPr>
      <w:r>
        <w:t>Skills and Abilities Demonstrated</w:t>
      </w:r>
    </w:p>
    <w:p>
      <w:pPr>
        <w:spacing w:after="160" w:line="276" w:lineRule="auto"/>
      </w:pPr>
      <w:r>
        <w:t>This enhancement demonstrates software design and engineering skills because it shows my ability to evaluate a working application and improve its structure without changing its main purpose. The enhanced artifact is easier to understand because database responsibilities are kept in the CRUD module and dashboard responsibilities are handled in the notebook. The changes reduce repetition, clarify configuration, and make the code easier to modify later.</w:t>
      </w:r>
    </w:p>
    <w:p>
      <w:pPr>
        <w:spacing w:after="160" w:line="276" w:lineRule="auto"/>
      </w:pPr>
      <w:r>
        <w:t>The enhancement also demonstrates professional development practices such as defensive programming, documentation, input validation, and clearer error handling. These changes make the project more reliable and better aligned with professional expectations for maintainable software.</w:t>
      </w:r>
    </w:p>
    <w:p>
      <w:pPr>
        <w:pStyle w:val="Heading1"/>
      </w:pPr>
      <w:r>
        <w:t>Course Outcomes Addressed</w:t>
      </w:r>
    </w:p>
    <w:p>
      <w:pPr>
        <w:spacing w:after="160" w:line="276" w:lineRule="auto"/>
      </w:pPr>
      <w:r>
        <w:t>This enhancement supports the course outcome related to designing and evaluating computing solutions that solve a given problem using computer science practices and standards. The dashboard solves the problem of filtering and presenting animal shelter data for rescue-training decisions, and the enhancement improves the design quality of that solution. It also supports the outcome related to using well-founded tools and techniques because the project applies Python, MongoDB, Dash, Plotly, pandas, and mapping libraries in a cohesive application. Finally, the enhancement supports the security mindset outcome through safer credential handling, validation, and error handling.</w:t>
      </w:r>
    </w:p>
    <w:p>
      <w:pPr>
        <w:pStyle w:val="Heading1"/>
      </w:pPr>
      <w:r>
        <w:t>Reflection</w:t>
      </w:r>
    </w:p>
    <w:p>
      <w:pPr>
        <w:spacing w:after="160" w:line="276" w:lineRule="auto"/>
      </w:pPr>
      <w:r>
        <w:t>Working on this enhancement helped me understand that professional software quality is not limited to whether an application runs. The original artifact met the classroom requirements, but the enhancement process showed me how important readability, maintainability, reliability, and future change are in software design. One challenge was deciding how much to change while still preserving the original project. I addressed this by keeping the dashboard functionality intact and focusing the improvements on structure, validation, configuration, and reliability.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