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CS 499 Enhancement Two Narrative: Algorithms and Data Structures</w:t>
      </w:r>
    </w:p>
    <w:p>
      <w:pPr>
        <w:jc w:val="center"/>
      </w:pPr>
      <w:r>
        <w:rPr>
          <w:rFonts w:ascii="Arial" w:hAnsi="Arial"/>
          <w:sz w:val="22"/>
        </w:rPr>
        <w:t>Ahmad Mansour</w:t>
      </w:r>
    </w:p>
    <w:p>
      <w:pPr>
        <w:pStyle w:val="Heading1"/>
      </w:pPr>
      <w:r>
        <w:t>Brief Description of the Artifact</w:t>
      </w:r>
    </w:p>
    <w:p>
      <w:pPr>
        <w:spacing w:after="160" w:line="276" w:lineRule="auto"/>
      </w:pPr>
      <w:r>
        <w:t>The artifact selected for this enhancement is the CS-340 Grazioso Salvare dashboard and its supporting AnimalShelter CRUD module. The original artifact connected to a MongoDB animal shelter database, retrieved records, and displayed the results in an interactive Jupyter Dash dashboard. Users could apply rescue-type filters, view matching records in a data table, see a breed distribution chart, and view a selected animal on a map.</w:t>
      </w:r>
    </w:p>
    <w:p>
      <w:pPr>
        <w:spacing w:after="160" w:line="276" w:lineRule="auto"/>
      </w:pPr>
      <w:r>
        <w:t>This artifact is appropriate for the algorithms and data structures category because the dashboard depends on structured decision-making, query construction, dictionary-based filter definitions, list processing, pandas DataFrame transformations, and callback logic. The project does not only store data; it processes and organizes data so users can make decisions from it.</w:t>
      </w:r>
    </w:p>
    <w:p>
      <w:pPr>
        <w:pStyle w:val="Heading1"/>
      </w:pPr>
      <w:r>
        <w:t>Justification for Inclusion</w:t>
      </w:r>
    </w:p>
    <w:p>
      <w:pPr>
        <w:spacing w:after="160" w:line="276" w:lineRule="auto"/>
      </w:pPr>
      <w:r>
        <w:t>I included this artifact in my ePortfolio because it demonstrates my ability to use programming logic to solve a practical data-driven problem. The dashboard must interpret the user-selected rescue type, choose the correct search criteria, retrieve matching records, transform the results into table-ready and chart-ready data structures, and update the visual components consistently. This makes the artifact a strong example of algorithmic thinking in an applied project.</w:t>
      </w:r>
    </w:p>
    <w:p>
      <w:pPr>
        <w:pStyle w:val="Heading1"/>
      </w:pPr>
      <w:r>
        <w:t>Enhancements Completed</w:t>
      </w:r>
    </w:p>
    <w:p>
      <w:pPr>
        <w:pStyle w:val="ListBullet"/>
      </w:pPr>
      <w:r>
        <w:t>Reorganized the rescue filter logic into a single RESCUE_QUERIES dictionary instead of spreading the logic across repeated conditional blocks.</w:t>
      </w:r>
    </w:p>
    <w:p>
      <w:pPr>
        <w:pStyle w:val="ListBullet"/>
      </w:pPr>
      <w:r>
        <w:t>Used structured MongoDB query dictionaries to represent rescue-type criteria such as animal type, breed lists, sex, and age ranges.</w:t>
      </w:r>
    </w:p>
    <w:p>
      <w:pPr>
        <w:pStyle w:val="ListBullet"/>
      </w:pPr>
      <w:r>
        <w:t>Created a load_data helper function to centralize database reads, DataFrame creation, and _id column cleanup.</w:t>
      </w:r>
    </w:p>
    <w:p>
      <w:pPr>
        <w:pStyle w:val="ListBullet"/>
      </w:pPr>
      <w:r>
        <w:t>Created a build_columns helper function so Dash table columns are generated dynamically from the current DataFrame.</w:t>
      </w:r>
    </w:p>
    <w:p>
      <w:pPr>
        <w:pStyle w:val="ListBullet"/>
      </w:pPr>
      <w:r>
        <w:t>Updated callback logic so filter changes return updated records, updated columns, and safe selected-row behavior.</w:t>
      </w:r>
    </w:p>
    <w:p>
      <w:pPr>
        <w:pStyle w:val="ListBullet"/>
      </w:pPr>
      <w:r>
        <w:t>Added defensive checks for empty data, missing breed values, missing map fields, and invalid latitude or longitude values.</w:t>
      </w:r>
    </w:p>
    <w:p>
      <w:pPr>
        <w:pStyle w:val="ListBullet"/>
      </w:pPr>
      <w:r>
        <w:t>Added an optional read limit in the CRUD module to make large result sets easier to control when needed.</w:t>
      </w:r>
    </w:p>
    <w:p>
      <w:pPr>
        <w:pStyle w:val="Heading1"/>
      </w:pPr>
      <w:r>
        <w:t>Skills and Abilities Demonstrated</w:t>
      </w:r>
    </w:p>
    <w:p>
      <w:pPr>
        <w:spacing w:after="160" w:line="276" w:lineRule="auto"/>
      </w:pPr>
      <w:r>
        <w:t>This enhancement demonstrates algorithms and data structures skills because the improved dashboard uses dictionaries, lists, DataFrames, and callback-driven transformations to organize data efficiently and consistently. The RESCUE_QUERIES dictionary makes the filtering algorithm easier to read and maintain because each rescue category is represented as a reusable data structure. The helper functions reduce duplicate logic and make the flow from database records to dashboard display more predictable.</w:t>
      </w:r>
    </w:p>
    <w:p>
      <w:pPr>
        <w:spacing w:after="160" w:line="276" w:lineRule="auto"/>
      </w:pPr>
      <w:r>
        <w:t>The enhancement also demonstrates my ability to manage trade-offs. I preserved the original rescue criteria while improving the internal organization of the filtering logic. This allowed the project to remain recognizable as the original CS-340 artifact while improving maintainability and reducing the chance of future logic errors.</w:t>
      </w:r>
    </w:p>
    <w:p>
      <w:pPr>
        <w:pStyle w:val="Heading1"/>
      </w:pPr>
      <w:r>
        <w:t>Course Outcomes Addressed</w:t>
      </w:r>
    </w:p>
    <w:p>
      <w:pPr>
        <w:spacing w:after="160" w:line="276" w:lineRule="auto"/>
      </w:pPr>
      <w:r>
        <w:t>This enhancement directly supports the course outcome related to designing and evaluating computing solutions that solve a given problem using algorithmic principles and computer science practices. The rescue filters, query dictionaries, DataFrame transformations, and dashboard callbacks form the algorithmic core of the application. It also supports the outcome related to using well-founded tools and techniques because the project applies Python, MongoDB, pandas, Dash, Plotly, and dash_leaflet to deliver value in a specific user scenario.</w:t>
      </w:r>
    </w:p>
    <w:p>
      <w:pPr>
        <w:pStyle w:val="Heading1"/>
      </w:pPr>
      <w:r>
        <w:t>Reflection</w:t>
      </w:r>
    </w:p>
    <w:p>
      <w:pPr>
        <w:spacing w:after="160" w:line="276" w:lineRule="auto"/>
      </w:pPr>
      <w:r>
        <w:t>While enhancing this artifact, I learned that algorithms in an application are not always complex mathematical formulas. In this project, the important algorithmic work is the way the program organizes user choices, chooses the correct query, transforms database results, and updates the interface safely. One challenge was improving the logic without changing the rescue-filter requirements. I addressed this by keeping the same criteria but representing them in cleaner, reusable data structures.</w:t>
      </w:r>
    </w:p>
    <w:p>
      <w:pPr>
        <w:spacing w:after="160" w:line="276" w:lineRule="auto"/>
      </w:pPr>
      <w:r>
        <w:t>This enhancement helped me connect data structures to practical software design. The dictionary of rescue queries, the DataFrame processing, and the callback outputs make the dashboard easier to understand and easier to extend. That improvement is valuable because future changes can be made in one central location instead of across repeated code 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